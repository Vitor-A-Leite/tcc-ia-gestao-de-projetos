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4E79"/>
          <w:sz w:val="40"/>
        </w:rPr>
        <w:t>EXPLICAÇÃO COMPLETA DOS CÓDIGOS DO TCC</w:t>
      </w:r>
    </w:p>
    <w:p>
      <w:pPr>
        <w:jc w:val="center"/>
      </w:pPr>
      <w:r>
        <w:rPr>
          <w:sz w:val="24"/>
        </w:rPr>
        <w:t>Semanas 1 a 4 — protótipo de análise de impacto e consistência documental</w:t>
      </w:r>
    </w:p>
    <w:p>
      <w:pPr>
        <w:spacing w:before="480"/>
        <w:jc w:val="center"/>
      </w:pPr>
      <w:r>
        <w:rPr>
          <w:i/>
        </w:rPr>
        <w:t>Guia para iniciantes: o que cada arquivo faz, como executar e como continuar</w:t>
      </w:r>
    </w:p>
    <w:p>
      <w:r>
        <w:br w:type="page"/>
      </w:r>
    </w:p>
    <w:p>
      <w:pPr>
        <w:pStyle w:val="Heading1"/>
      </w:pPr>
      <w:r>
        <w:t>1. Antes de começar: o que é este código?</w:t>
      </w:r>
    </w:p>
    <w:p>
      <w:r>
        <w:t>O código desenvolvido até aqui é um protótipo experimental. Ele não é um sistema comercial completo. O objetivo é testar a hipótese do TCC: se uma combinação de inteligência artificial, relações estruturadas entre elementos do projeto e regras documentais consegue identificar impactos de eventos textuais com maior precisão e rastreabilidade.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EAF2F8"/>
            <w:vAlign w:val="center"/>
          </w:tcPr>
          <w:p>
            <w:r>
              <w:rPr>
                <w:b/>
                <w:color w:val="1F4E79"/>
              </w:rPr>
              <w:t xml:space="preserve">Ideia central — </w:t>
            </w:r>
            <w:r>
              <w:t>A IA deve entender o texto; o grafo deve representar as dependências; as regras devem indicar quais documentos precisam ser revisados.</w:t>
            </w:r>
          </w:p>
        </w:tc>
      </w:tr>
    </w:tbl>
    <w:p>
      <w:pPr>
        <w:spacing w:after="0"/>
      </w:pPr>
    </w:p>
    <w:p>
      <w:pPr>
        <w:pStyle w:val="Heading1"/>
      </w:pPr>
      <w:r>
        <w:t>2. Fluxo geral do protótipo</w:t>
      </w:r>
    </w:p>
    <w:p>
      <w:pPr>
        <w:spacing w:before="40" w:after="100"/>
        <w:ind w:left="227" w:right="113"/>
        <w:shd w:fill="F3F5F7"/>
      </w:pPr>
      <w:r>
        <w:rPr>
          <w:rFonts w:ascii="Consolas" w:hAnsi="Consolas"/>
          <w:sz w:val="16"/>
        </w:rPr>
        <w:t>Texto de reunião / relatório</w:t>
        <w:br/>
        <w:t xml:space="preserve">        ↓</w:t>
        <w:br/>
        <w:t>LLM transforma o texto em evento estruturado</w:t>
        <w:br/>
        <w:t xml:space="preserve">        ↓</w:t>
        <w:br/>
        <w:t>Evento estruturado</w:t>
        <w:br/>
        <w:t xml:space="preserve">        ↓</w:t>
        <w:br/>
        <w:t>Grafo do Projeto Alfa</w:t>
        <w:br/>
        <w:t xml:space="preserve">        ↓</w:t>
        <w:br/>
        <w:t>Propagação de impacto</w:t>
        <w:br/>
        <w:t xml:space="preserve">        ↓</w:t>
        <w:br/>
        <w:t>Regras documentais</w:t>
        <w:br/>
        <w:t xml:space="preserve">        ↓</w:t>
        <w:br/>
        <w:t>Risk Register / Status Report / Decision Log / Action Log</w:t>
      </w:r>
    </w:p>
    <w:p>
      <w:r>
        <w:t>O pacote também contém um baseline chamado LLM-only. Nesse baseline, o modelo recebe apenas o texto e o dicionário de entidades, sem receber o grafo e sem receber as regras. Isso permite comparar o LLM sozinho com a arquitetura híbrida.</w:t>
      </w:r>
    </w:p>
    <w:p>
      <w:pPr>
        <w:pStyle w:val="Heading1"/>
      </w:pPr>
      <w:r>
        <w:t>3. Estrutura de pastas</w:t>
      </w:r>
    </w:p>
    <w:p>
      <w:pPr>
        <w:spacing w:before="40" w:after="100"/>
        <w:ind w:left="227" w:right="113"/>
        <w:shd w:fill="F3F5F7"/>
      </w:pPr>
      <w:r>
        <w:rPr>
          <w:rFonts w:ascii="Consolas" w:hAnsi="Consolas"/>
          <w:sz w:val="16"/>
        </w:rPr>
        <w:t>TCC_Codigos/</w:t>
        <w:br/>
        <w:t>├── README.md</w:t>
        <w:br/>
        <w:t>├── requirements.txt</w:t>
        <w:br/>
        <w:t>├── data/</w:t>
        <w:br/>
        <w:t>│   ├── project_graph.json</w:t>
        <w:br/>
        <w:t>│   ├── scenarios_ground_truth.json</w:t>
        <w:br/>
        <w:t>│   └── artifacts/</w:t>
        <w:br/>
        <w:t>│       ├── action_log.json</w:t>
        <w:br/>
        <w:t>│       ├── decision_log.json</w:t>
        <w:br/>
        <w:t>│       ├── risk_register.json</w:t>
        <w:br/>
        <w:t>│       └── status_report.json</w:t>
        <w:br/>
        <w:t>├── src/tcc_agent/</w:t>
        <w:br/>
        <w:t>│   ├── __init__.py</w:t>
        <w:br/>
        <w:t>│   ├── models.py</w:t>
        <w:br/>
        <w:t>│   ├── graph.py</w:t>
        <w:br/>
        <w:t>│   ├── rules.py</w:t>
        <w:br/>
        <w:t>│   ├── baseline.py</w:t>
        <w:br/>
        <w:t>│   ├── pipeline.py</w:t>
        <w:br/>
        <w:t>│   ├── evaluate.py</w:t>
        <w:br/>
        <w:t>│   └── cli.py</w:t>
        <w:br/>
        <w:t>├── scripts/</w:t>
        <w:br/>
        <w:t>│   ├── demo_hybrid.py</w:t>
        <w:br/>
        <w:t>│   ├── generate_prompts.py</w:t>
        <w:br/>
        <w:t>│   └── evaluate_predictions.py</w:t>
        <w:br/>
        <w:t>├── tests/</w:t>
        <w:br/>
        <w:t>│   ├── test_graph.py</w:t>
        <w:br/>
        <w:t>│   ├── test_rules.py</w:t>
        <w:br/>
        <w:t>│   ├── test_pipeline.py</w:t>
        <w:br/>
        <w:t>│   └── test_evaluate.py</w:t>
        <w:br/>
        <w:t>└── outputs/</w:t>
        <w:br/>
        <w:t xml:space="preserve">    ├── prompts/</w:t>
        <w:br/>
        <w:t xml:space="preserve">    └── predictions/</w:t>
      </w:r>
    </w:p>
    <w:p>
      <w:pPr>
        <w:pStyle w:val="Heading1"/>
      </w:pPr>
      <w:r>
        <w:t>4. Como executar sem entender programação</w:t>
      </w:r>
    </w:p>
    <w:p>
      <w:r>
        <w:t>1. Instale Python 3.10 ou superior. 2. Extraia o arquivo ZIP. 3. Abra um terminal dentro da pasta TCC_Codigos. 4. Instale o pytest com o comando abaixo. 5. Execute a demonstração e os testes.</w:t>
      </w:r>
    </w:p>
    <w:p>
      <w:pPr>
        <w:spacing w:before="40" w:after="100"/>
        <w:ind w:left="227" w:right="113"/>
        <w:shd w:fill="F3F5F7"/>
      </w:pPr>
      <w:r>
        <w:rPr>
          <w:rFonts w:ascii="Consolas" w:hAnsi="Consolas"/>
          <w:sz w:val="16"/>
        </w:rPr>
        <w:t>pip install -r requirements.txt</w:t>
        <w:br/>
        <w:t>python scripts/demo_hybrid.py</w:t>
        <w:br/>
        <w:t>python scripts/generate_prompts.py</w:t>
        <w:br/>
        <w:t>pytest -q</w:t>
      </w:r>
    </w:p>
    <w:p>
      <w:r>
        <w:t>Na validação realizada durante a preparação deste material, os 8 testes automatizados foram executados com sucesso e os 36 prompts do baseline foram gerados.</w:t>
      </w:r>
    </w:p>
    <w:p>
      <w:pPr>
        <w:pStyle w:val="Heading1"/>
      </w:pPr>
      <w:r>
        <w:t>5. Explicação arquivo por arquivo</w:t>
      </w:r>
    </w:p>
    <w:p>
      <w:pPr>
        <w:pStyle w:val="Heading2"/>
      </w:pPr>
      <w:r>
        <w:t>5.1 src/tcc_agent/models.py</w:t>
      </w:r>
    </w:p>
    <w:p>
      <w:r>
        <w:t>Define as estruturas básicas Event e ImpactResult. Em termos simples, é onde o programa define “como é um evento” e “como é um resultado de impacto”.</w:t>
      </w:r>
    </w:p>
    <w:p>
      <w:r>
        <w:t>Bloco principal: @dataclass evita escrever código repetitivo para criar classes simples. Event guarda a classificação do evento; ImpactResult guarda a saída da análise.</w:t>
      </w:r>
    </w:p>
    <w:p>
      <w:pPr>
        <w:spacing w:before="40" w:after="100"/>
        <w:ind w:left="227" w:right="113"/>
        <w:shd w:fill="F3F5F7"/>
      </w:pPr>
      <w:r>
        <w:rPr>
          <w:rFonts w:ascii="Consolas" w:hAnsi="Consolas"/>
          <w:sz w:val="16"/>
        </w:rPr>
        <w:t>from dataclasses import dataclass, field</w:t>
        <w:br/>
        <w:t>from typing import Optional</w:t>
        <w:br/>
        <w:br/>
        <w:br/>
        <w:t>@dataclass</w:t>
        <w:br/>
        <w:t>class Event:</w:t>
        <w:br/>
        <w:t xml:space="preserve">    """Representa um evento extraído de uma ata, mensagem ou relatório."""</w:t>
        <w:br/>
        <w:br/>
        <w:t xml:space="preserve">    event_type: str</w:t>
        <w:br/>
        <w:t xml:space="preserve">    primary_entity: Optional[str] = None</w:t>
        <w:br/>
        <w:t xml:space="preserve">    related_entities: list[str] = field(default_factory=list)</w:t>
        <w:br/>
        <w:t xml:space="preserve">    responsible: Optional[str] = None</w:t>
        <w:br/>
        <w:t xml:space="preserve">    due_date: Optional[str] = None</w:t>
        <w:br/>
        <w:t xml:space="preserve">    effective_date: Optional[str] = None</w:t>
        <w:br/>
        <w:t xml:space="preserve">    evidence: Optional[str] = None</w:t>
        <w:br/>
        <w:t xml:space="preserve">    confidence: Optional[float] = None</w:t>
        <w:br/>
        <w:br/>
        <w:br/>
        <w:t>@dataclass</w:t>
        <w:br/>
        <w:t>class ImpactResult:</w:t>
        <w:br/>
        <w:t xml:space="preserve">    """Resultado produzido pelo motor de análise de impacto."""</w:t>
        <w:br/>
        <w:br/>
        <w:t xml:space="preserve">    event: Event</w:t>
        <w:br/>
        <w:t xml:space="preserve">    impacted_entities: list[str]</w:t>
        <w:br/>
        <w:t xml:space="preserve">    affected_artifacts: list[str]</w:t>
        <w:br/>
        <w:t xml:space="preserve">    trace: dict[str, list[str]] = field(default_factory=dict)</w:t>
      </w:r>
    </w:p>
    <w:p>
      <w:pPr>
        <w:pStyle w:val="Heading2"/>
      </w:pPr>
      <w:r>
        <w:t>5.2 src/tcc_agent/graph.py</w:t>
      </w:r>
    </w:p>
    <w:p>
      <w:r>
        <w:t>Carrega o Projeto Alfa como grafo e percorre as relações entre entidades para descobrir impactos a jusante.</w:t>
      </w:r>
    </w:p>
    <w:p>
      <w:r>
        <w:t>A classe ProjectGraph cria uma lista de vizinhos para cada entidade. O método downstream usa BFS (busca em largura), percorrendo as relações em camadas. max_depth limita a propagação para reduzir impactos excessivos.</w:t>
      </w:r>
    </w:p>
    <w:p>
      <w:pPr>
        <w:spacing w:before="40" w:after="100"/>
        <w:ind w:left="227" w:right="113"/>
        <w:shd w:fill="F3F5F7"/>
      </w:pPr>
      <w:r>
        <w:rPr>
          <w:rFonts w:ascii="Consolas" w:hAnsi="Consolas"/>
          <w:sz w:val="16"/>
        </w:rPr>
        <w:t>import json</w:t>
        <w:br/>
        <w:t>from collections import defaultdict, deque</w:t>
        <w:br/>
        <w:t>from pathlib import Path</w:t>
        <w:br/>
        <w:br/>
        <w:br/>
        <w:t>class ProjectGraph:</w:t>
        <w:br/>
        <w:t xml:space="preserve">    """Carrega o grafo do projeto e permite percorrer dependências."""</w:t>
        <w:br/>
        <w:br/>
        <w:t xml:space="preserve">    def __init__(self, nodes: list[dict], edges: list[dict]):</w:t>
        <w:br/>
        <w:t xml:space="preserve">        self.nodes = {node["id"]: node for node in nodes}</w:t>
        <w:br/>
        <w:t xml:space="preserve">        self.edges = edges</w:t>
        <w:br/>
        <w:t xml:space="preserve">        self.adjacency = defaultdict(list)</w:t>
        <w:br/>
        <w:br/>
        <w:t xml:space="preserve">        for edge in edges:</w:t>
        <w:br/>
        <w:t xml:space="preserve">            self.adjacency[edge["source"]].append(</w:t>
        <w:br/>
        <w:t xml:space="preserve">                {"target": edge["target"], "type": edge["type"]}</w:t>
        <w:br/>
        <w:t xml:space="preserve">            )</w:t>
        <w:br/>
        <w:br/>
        <w:t xml:space="preserve">    @classmethod</w:t>
        <w:br/>
        <w:t xml:space="preserve">    def from_json(cls, path: str | Path) -&gt; "ProjectGraph":</w:t>
        <w:br/>
        <w:t xml:space="preserve">        data = json.loads(Path(path).read_text(encoding="utf-8"))</w:t>
        <w:br/>
        <w:t xml:space="preserve">        return cls(data["nodes"], data["edges"])</w:t>
        <w:br/>
        <w:br/>
        <w:t xml:space="preserve">    def has_entity(self, entity_id: str) -&gt; bool:</w:t>
        <w:br/>
        <w:t xml:space="preserve">        return entity_id in self.nodes</w:t>
        <w:br/>
        <w:br/>
        <w:t xml:space="preserve">    def entity_name(self, entity_id: str) -&gt; str:</w:t>
        <w:br/>
        <w:t xml:space="preserve">        return self.nodes.get(entity_id, {}).get("name", entity_id)</w:t>
        <w:br/>
        <w:br/>
        <w:t xml:space="preserve">    def downstream(self, start_ids: list[str], max_depth: int = 4) -&gt; tuple[list[str], dict[str, list[str]]]:</w:t>
        <w:br/>
        <w:t xml:space="preserve">        """Retorna entidades a jusante e o caminho usado para alcançá-las.</w:t>
        <w:br/>
        <w:br/>
        <w:t xml:space="preserve">        O método usa busca em largura (BFS). A profundidade máxima evita que</w:t>
        <w:br/>
        <w:t xml:space="preserve">        todo o projeto seja marcado como impactado por um único evento.</w:t>
        <w:br/>
        <w:t xml:space="preserve">        """</w:t>
        <w:br/>
        <w:t xml:space="preserve">        visited = set(start_ids)</w:t>
        <w:br/>
        <w:t xml:space="preserve">        queue = deque((sid, 0, [sid]) for sid in start_ids if sid in self.nodes)</w:t>
        <w:br/>
        <w:t xml:space="preserve">        impacted = []</w:t>
        <w:br/>
        <w:t xml:space="preserve">        trace: dict[str, list[str]] = {}</w:t>
        <w:br/>
        <w:br/>
        <w:t xml:space="preserve">        while queue:</w:t>
        <w:br/>
        <w:t xml:space="preserve">            current, depth, path = queue.popleft()</w:t>
        <w:br/>
        <w:t xml:space="preserve">            if depth &gt;= max_depth:</w:t>
        <w:br/>
        <w:t xml:space="preserve">                continue</w:t>
        <w:br/>
        <w:br/>
        <w:t xml:space="preserve">            for edge in self.adjacency.get(current, []):</w:t>
        <w:br/>
        <w:t xml:space="preserve">                target = edge["target"]</w:t>
        <w:br/>
        <w:t xml:space="preserve">                if target in visited:</w:t>
        <w:br/>
        <w:t xml:space="preserve">                    continue</w:t>
        <w:br/>
        <w:t xml:space="preserve">                visited.add(target)</w:t>
        <w:br/>
        <w:t xml:space="preserve">                new_path = path + [target]</w:t>
        <w:br/>
        <w:t xml:space="preserve">                impacted.append(target)</w:t>
        <w:br/>
        <w:t xml:space="preserve">                trace[target] = new_path</w:t>
        <w:br/>
        <w:t xml:space="preserve">                queue.append((target, depth + 1, new_path))</w:t>
        <w:br/>
        <w:br/>
        <w:t xml:space="preserve">        return impacted, trace</w:t>
      </w:r>
    </w:p>
    <w:p>
      <w:pPr>
        <w:pStyle w:val="Heading2"/>
      </w:pPr>
      <w:r>
        <w:t>5.3 src/tcc_agent/rules.py</w:t>
      </w:r>
    </w:p>
    <w:p>
      <w:r>
        <w:t>Guarda as regras que associam cada tipo de evento aos artefatos gerenciais que merecem revisão.</w:t>
      </w:r>
    </w:p>
    <w:p>
      <w:r>
        <w:t>EVENT_TO_ARTIFACTS é um dicionário de regras. Por exemplo, delay aponta para Risk Register e Status Report. Um evento informational retorna lista vazia, permitindo testar falsos positivos.</w:t>
      </w:r>
    </w:p>
    <w:p>
      <w:pPr>
        <w:spacing w:before="40" w:after="100"/>
        <w:ind w:left="227" w:right="113"/>
        <w:shd w:fill="F3F5F7"/>
      </w:pPr>
      <w:r>
        <w:rPr>
          <w:rFonts w:ascii="Consolas" w:hAnsi="Consolas"/>
          <w:sz w:val="16"/>
        </w:rPr>
        <w:t>"""Regras documentais usadas pela arquitetura híbrida.</w:t>
        <w:br/>
        <w:br/>
        <w:t>As regras não tentam substituir o gerente. Elas indicam quais artefatos</w:t>
        <w:br/>
        <w:t>merecem revisão depois que um tipo de evento foi identificado.</w:t>
        <w:br/>
        <w:t>"""</w:t>
        <w:br/>
        <w:br/>
        <w:t>EVENT_TO_ARTIFACTS = {</w:t>
        <w:br/>
        <w:t xml:space="preserve">    "delay": ["risk_register", "status_report"],</w:t>
        <w:br/>
        <w:t xml:space="preserve">    "decision": ["decision_log", "action_log"],</w:t>
        <w:br/>
        <w:t xml:space="preserve">    "test_problem": ["risk_register", "action_log", "status_report"],</w:t>
        <w:br/>
        <w:t xml:space="preserve">    "technical_change": ["decision_log", "risk_register", "status_report"],</w:t>
        <w:br/>
        <w:t xml:space="preserve">    "action_commitment": ["action_log"],</w:t>
        <w:br/>
        <w:t xml:space="preserve">    "risk_signal": ["risk_register", "status_report"],</w:t>
        <w:br/>
        <w:t xml:space="preserve">    "supplier_change": ["decision_log", "risk_register", "status_report"],</w:t>
        <w:br/>
        <w:t xml:space="preserve">    "informational": [],</w:t>
        <w:br/>
        <w:t>}</w:t>
        <w:br/>
        <w:br/>
        <w:br/>
        <w:t>def artifacts_for_event(event_type: str) -&gt; list[str]:</w:t>
        <w:br/>
        <w:t xml:space="preserve">    """Retorna os documentos que devem ser revisados para um tipo de evento."""</w:t>
        <w:br/>
        <w:t xml:space="preserve">    return list(EVENT_TO_ARTIFACTS.get(event_type, []))</w:t>
      </w:r>
    </w:p>
    <w:p>
      <w:pPr>
        <w:pStyle w:val="Heading2"/>
      </w:pPr>
      <w:r>
        <w:t>5.4 src/tcc_agent/baseline.py</w:t>
      </w:r>
    </w:p>
    <w:p>
      <w:r>
        <w:t>Monta o prompt do experimento LLM-only e valida o JSON devolvido pelo modelo.</w:t>
      </w:r>
    </w:p>
    <w:p>
      <w:r>
        <w:t>O baseline foi propositalmente separado do grafo. Isso é metodologicamente importante: se o baseline recebesse as mesmas relações da arquitetura híbrida, a comparação seria injusta.</w:t>
      </w:r>
    </w:p>
    <w:p>
      <w:pPr>
        <w:spacing w:before="40" w:after="100"/>
        <w:ind w:left="227" w:right="113"/>
        <w:shd w:fill="F3F5F7"/>
      </w:pPr>
      <w:r>
        <w:rPr>
          <w:rFonts w:ascii="Consolas" w:hAnsi="Consolas"/>
          <w:sz w:val="15"/>
        </w:rPr>
        <w:t>import json</w:t>
        <w:br/>
        <w:t>from pathlib import Path</w:t>
        <w:br/>
        <w:br/>
        <w:br/>
        <w:t>ALLOWED_EVENT_TYPES = {</w:t>
        <w:br/>
        <w:t xml:space="preserve">    "delay",</w:t>
        <w:br/>
        <w:t xml:space="preserve">    "decision",</w:t>
        <w:br/>
        <w:t xml:space="preserve">    "test_problem",</w:t>
        <w:br/>
        <w:t xml:space="preserve">    "technical_change",</w:t>
        <w:br/>
        <w:t xml:space="preserve">    "action_commitment",</w:t>
        <w:br/>
        <w:t xml:space="preserve">    "risk_signal",</w:t>
        <w:br/>
        <w:t xml:space="preserve">    "supplier_change",</w:t>
        <w:br/>
        <w:t xml:space="preserve">    "informational",</w:t>
        <w:br/>
        <w:t>}</w:t>
        <w:br/>
        <w:br/>
        <w:t>ALLOWED_ARTIFACTS = {</w:t>
        <w:br/>
        <w:t xml:space="preserve">    "action_log",</w:t>
        <w:br/>
        <w:t xml:space="preserve">    "risk_register",</w:t>
        <w:br/>
        <w:t xml:space="preserve">    "decision_log",</w:t>
        <w:br/>
        <w:t xml:space="preserve">    "status_report",</w:t>
        <w:br/>
        <w:t>}</w:t>
        <w:br/>
        <w:br/>
        <w:br/>
        <w:t>def build_entity_dictionary(project_graph_path: str | Path) -&gt; str:</w:t>
        <w:br/>
        <w:t xml:space="preserve">    data = json.loads(Path(project_graph_path).read_text(encoding="utf-8"))</w:t>
        <w:br/>
        <w:t xml:space="preserve">    lines = [f'- {node["id"]}: {node["name"]} ({node["type"]})' for node in data["nodes"]]</w:t>
        <w:br/>
        <w:t xml:space="preserve">    return "\n".join(lines)</w:t>
        <w:br/>
        <w:br/>
        <w:br/>
        <w:t>def build_baseline_prompt(source_text: str, entity_dictionary: str) -&gt; str:</w:t>
        <w:br/>
        <w:t xml:space="preserve">    """Monta o prompt do baseline LLM-only.</w:t>
        <w:br/>
        <w:br/>
        <w:t xml:space="preserve">    O modelo recebe apenas o evento e o dicionário de entidades. Ele NÃO</w:t>
        <w:br/>
        <w:t xml:space="preserve">    recebe o grafo nem as regras documentais da arquitetura proposta.</w:t>
        <w:br/>
        <w:t xml:space="preserve">    """</w:t>
        <w:br/>
        <w:t xml:space="preserve">    return f"""Você é um analisador de eventos de gestão de projetos.</w:t>
        <w:br/>
        <w:br/>
        <w:t>Tarefa:</w:t>
        <w:br/>
        <w:t>1. Classifique o evento.</w:t>
        <w:br/>
        <w:t>2. Identifique a entidade principal e entidades relacionadas.</w:t>
        <w:br/>
        <w:t>3. Indique quais artefatos gerenciais podem precisar de revisão.</w:t>
        <w:br/>
        <w:t>4. Indique as entidades do projeto que podem ter sido impactadas.</w:t>
        <w:br/>
        <w:br/>
        <w:t>Tipos permitidos:</w:t>
        <w:br/>
        <w:t>{', '.join(sorted(ALLOWED_EVENT_TYPES))}</w:t>
        <w:br/>
        <w:br/>
        <w:t>Artefatos permitidos:</w:t>
        <w:br/>
        <w:t>{', '.join(sorted(ALLOWED_ARTIFACTS))}</w:t>
        <w:br/>
        <w:br/>
        <w:t>Dicionário de entidades:</w:t>
        <w:br/>
        <w:t>{entity_dictionary}</w:t>
        <w:br/>
        <w:br/>
        <w:t>Evento:</w:t>
        <w:br/>
        <w:t>{source_text}</w:t>
        <w:br/>
        <w:br/>
        <w:t>Responda SOMENTE em JSON no formato:</w:t>
        <w:br/>
        <w:t>{{</w:t>
        <w:br/>
        <w:t xml:space="preserve">  "event_type": "...",</w:t>
        <w:br/>
        <w:t xml:space="preserve">  "primary_entity": "ID ou null",</w:t>
        <w:br/>
        <w:t xml:space="preserve">  "related_entities": ["ID"],</w:t>
        <w:br/>
        <w:t xml:space="preserve">  "affected_artifacts": ["nome"],</w:t>
        <w:br/>
        <w:t xml:space="preserve">  "impacted_entities": ["ID"],</w:t>
        <w:br/>
        <w:t xml:space="preserve">  "responsible": "ID ou null",</w:t>
        <w:br/>
        <w:t xml:space="preserve">  "due_date": "AAAA-MM-DD ou null",</w:t>
        <w:br/>
        <w:t xml:space="preserve">  "effective_date": "AAAA-MM-DD ou null"</w:t>
        <w:br/>
        <w:t>}}</w:t>
        <w:br/>
        <w:t>"""</w:t>
        <w:br/>
        <w:br/>
        <w:br/>
        <w:t>def validate_prediction(payload: dict) -&gt; dict:</w:t>
        <w:br/>
        <w:t xml:space="preserve">    """Valida e normaliza a resposta JSON do LLM."""</w:t>
        <w:br/>
        <w:t xml:space="preserve">    required = {</w:t>
        <w:br/>
        <w:t xml:space="preserve">        "event_type",</w:t>
        <w:br/>
        <w:t xml:space="preserve">        "primary_entity",</w:t>
        <w:br/>
        <w:t xml:space="preserve">        "related_entities",</w:t>
        <w:br/>
        <w:t xml:space="preserve">        "affected_artifacts",</w:t>
        <w:br/>
        <w:t xml:space="preserve">        "impacted_entities",</w:t>
        <w:br/>
        <w:t xml:space="preserve">        "responsible",</w:t>
        <w:br/>
        <w:t xml:space="preserve">        "due_date",</w:t>
        <w:br/>
        <w:t xml:space="preserve">        "effective_date",</w:t>
        <w:br/>
        <w:t xml:space="preserve">    }</w:t>
        <w:br/>
        <w:t xml:space="preserve">    missing = required - payload.keys()</w:t>
        <w:br/>
        <w:t xml:space="preserve">    if missing:</w:t>
        <w:br/>
        <w:t xml:space="preserve">        raise ValueError(f"Campos ausentes: {sorted(missing)}")</w:t>
        <w:br/>
        <w:br/>
        <w:t xml:space="preserve">    if payload["event_type"] not in ALLOWED_EVENT_TYPES:</w:t>
        <w:br/>
        <w:t xml:space="preserve">        raise ValueError(f"Tipo de evento inválido: {payload['event_type']}")</w:t>
        <w:br/>
        <w:br/>
        <w:t xml:space="preserve">    invalid_artifacts = set(payload["affected_artifacts"]) - ALLOWED_ARTIFACTS</w:t>
        <w:br/>
        <w:t xml:space="preserve">    if invalid_artifacts:</w:t>
        <w:br/>
        <w:t xml:space="preserve">        raise ValueError(f"Artefatos inválidos: {sorted(invalid_artifacts)}")</w:t>
        <w:br/>
        <w:br/>
        <w:t xml:space="preserve">    for field in ["related_entities", "affected_artifacts", "impacted_entities"]:</w:t>
        <w:br/>
        <w:t xml:space="preserve">        if not isinstance(payload[field], list):</w:t>
        <w:br/>
        <w:t xml:space="preserve">            raise ValueError(f"O campo {field} precisa ser uma lista.")</w:t>
        <w:br/>
        <w:br/>
        <w:t xml:space="preserve">    return payload</w:t>
      </w:r>
    </w:p>
    <w:p>
      <w:pPr>
        <w:pStyle w:val="Heading2"/>
      </w:pPr>
      <w:r>
        <w:t>5.5 src/tcc_agent/pipeline.py</w:t>
      </w:r>
    </w:p>
    <w:p>
      <w:r>
        <w:t>É o coração da arquitetura híbrida: junta o evento, o grafo e as regras.</w:t>
      </w:r>
    </w:p>
    <w:p>
      <w:r>
        <w:t>O pipeline recebe entidades citadas no evento, elimina duplicatas, percorre o grafo e aplica as regras. A saída também carrega trace, isto é, o caminho que explica como o impacto foi propagado.</w:t>
      </w:r>
    </w:p>
    <w:p>
      <w:pPr>
        <w:spacing w:before="40" w:after="100"/>
        <w:ind w:left="227" w:right="113"/>
        <w:shd w:fill="F3F5F7"/>
      </w:pPr>
      <w:r>
        <w:rPr>
          <w:rFonts w:ascii="Consolas" w:hAnsi="Consolas"/>
          <w:sz w:val="16"/>
        </w:rPr>
        <w:t>from .graph import ProjectGraph</w:t>
        <w:br/>
        <w:t>from .models import Event, ImpactResult</w:t>
        <w:br/>
        <w:t>from .rules import artifacts_for_event</w:t>
        <w:br/>
        <w:br/>
        <w:br/>
        <w:t>class HybridImpactPipeline:</w:t>
        <w:br/>
        <w:t xml:space="preserve">    """Combina evento estruturado + grafo + regras documentais."""</w:t>
        <w:br/>
        <w:br/>
        <w:t xml:space="preserve">    def __init__(self, graph: ProjectGraph, max_depth: int = 4):</w:t>
        <w:br/>
        <w:t xml:space="preserve">        self.graph = graph</w:t>
        <w:br/>
        <w:t xml:space="preserve">        self.max_depth = max_depth</w:t>
        <w:br/>
        <w:br/>
        <w:t xml:space="preserve">    def analyze(self, event: Event) -&gt; ImpactResult:</w:t>
        <w:br/>
        <w:t xml:space="preserve">        seeds = []</w:t>
        <w:br/>
        <w:t xml:space="preserve">        if event.primary_entity:</w:t>
        <w:br/>
        <w:t xml:space="preserve">            seeds.append(event.primary_entity)</w:t>
        <w:br/>
        <w:t xml:space="preserve">        seeds.extend(event.related_entities)</w:t>
        <w:br/>
        <w:br/>
        <w:t xml:space="preserve">        # Remove duplicatas preservando a ordem.</w:t>
        <w:br/>
        <w:t xml:space="preserve">        seeds = list(dict.fromkeys(seed for seed in seeds if self.graph.has_entity(seed)))</w:t>
        <w:br/>
        <w:br/>
        <w:t xml:space="preserve">        impacted, trace = self.graph.downstream(seeds, max_depth=self.max_depth)</w:t>
        <w:br/>
        <w:br/>
        <w:t xml:space="preserve">        # As entidades diretamente citadas também fazem parte da análise.</w:t>
        <w:br/>
        <w:t xml:space="preserve">        all_impacted = list(dict.fromkeys(event.related_entities + impacted))</w:t>
        <w:br/>
        <w:br/>
        <w:t xml:space="preserve">        return ImpactResult(</w:t>
        <w:br/>
        <w:t xml:space="preserve">            event=event,</w:t>
        <w:br/>
        <w:t xml:space="preserve">            impacted_entities=all_impacted,</w:t>
        <w:br/>
        <w:t xml:space="preserve">            affected_artifacts=artifacts_for_event(event.event_type),</w:t>
        <w:br/>
        <w:t xml:space="preserve">            trace=trace,</w:t>
        <w:br/>
        <w:t xml:space="preserve">        )</w:t>
      </w:r>
    </w:p>
    <w:p>
      <w:pPr>
        <w:pStyle w:val="Heading2"/>
      </w:pPr>
      <w:r>
        <w:t>5.6 src/tcc_agent/evaluate.py</w:t>
      </w:r>
    </w:p>
    <w:p>
      <w:r>
        <w:t>Calcula precision, recall, F1 e acurácia para comparar as previsões com o ground truth.</w:t>
      </w:r>
    </w:p>
    <w:p>
      <w:r>
        <w:t>Precision mede quantas previsões estavam corretas; recall mede quantos impactos corretos foram encontrados; F1 combina as duas. A avaliação de artefatos usa micro-average por cenário.</w:t>
      </w:r>
    </w:p>
    <w:p>
      <w:pPr>
        <w:spacing w:before="40" w:after="100"/>
        <w:ind w:left="227" w:right="113"/>
        <w:shd w:fill="F3F5F7"/>
      </w:pPr>
      <w:r>
        <w:rPr>
          <w:rFonts w:ascii="Consolas" w:hAnsi="Consolas"/>
          <w:sz w:val="16"/>
        </w:rPr>
        <w:t>from dataclasses import dataclass</w:t>
        <w:br/>
        <w:br/>
        <w:br/>
        <w:t>@dataclass</w:t>
        <w:br/>
        <w:t>class SetMetrics:</w:t>
        <w:br/>
        <w:t xml:space="preserve">    precision: float</w:t>
        <w:br/>
        <w:t xml:space="preserve">    recall: float</w:t>
        <w:br/>
        <w:t xml:space="preserve">    f1: float</w:t>
        <w:br/>
        <w:t xml:space="preserve">    true_positive: int</w:t>
        <w:br/>
        <w:t xml:space="preserve">    false_positive: int</w:t>
        <w:br/>
        <w:t xml:space="preserve">    false_negative: int</w:t>
        <w:br/>
        <w:br/>
        <w:br/>
        <w:t>def set_metrics(expected: list[str], predicted: list[str]) -&gt; SetMetrics:</w:t>
        <w:br/>
        <w:t xml:space="preserve">    expected_set = set(expected)</w:t>
        <w:br/>
        <w:t xml:space="preserve">    predicted_set = set(predicted)</w:t>
        <w:br/>
        <w:br/>
        <w:t xml:space="preserve">    tp = len(expected_set &amp; predicted_set)</w:t>
        <w:br/>
        <w:t xml:space="preserve">    fp = len(predicted_set - expected_set)</w:t>
        <w:br/>
        <w:t xml:space="preserve">    fn = len(expected_set - predicted_set)</w:t>
        <w:br/>
        <w:br/>
        <w:t xml:space="preserve">    precision = tp / (tp + fp) if (tp + fp) else (1.0 if not expected_set else 0.0)</w:t>
        <w:br/>
        <w:t xml:space="preserve">    recall = tp / (tp + fn) if (tp + fn) else 1.0</w:t>
        <w:br/>
        <w:t xml:space="preserve">    f1 = 2 * precision * recall / (precision + recall) if (precision + recall) else 0.0</w:t>
        <w:br/>
        <w:br/>
        <w:t xml:space="preserve">    return SetMetrics(precision, recall, f1, tp, fp, fn)</w:t>
        <w:br/>
        <w:br/>
        <w:br/>
        <w:t>def event_type_accuracy(records: list[dict]) -&gt; float:</w:t>
        <w:br/>
        <w:t xml:space="preserve">    if not records:</w:t>
        <w:br/>
        <w:t xml:space="preserve">        return 0.0</w:t>
        <w:br/>
        <w:t xml:space="preserve">    correct = sum(r["expected_event_type"] == r["predicted_event_type"] for r in records)</w:t>
        <w:br/>
        <w:t xml:space="preserve">    return correct / len(records)</w:t>
        <w:br/>
        <w:br/>
        <w:br/>
        <w:t>def aggregate_artifact_metrics(records: list[dict]) -&gt; SetMetrics:</w:t>
        <w:br/>
        <w:t xml:space="preserve">    expected = []</w:t>
        <w:br/>
        <w:t xml:space="preserve">    predicted = []</w:t>
        <w:br/>
        <w:t xml:space="preserve">    # Micro-average: cada par cenário/artefato é tratado como uma decisão.</w:t>
        <w:br/>
        <w:t xml:space="preserve">    for record in records:</w:t>
        <w:br/>
        <w:t xml:space="preserve">        sid = record["scenario_id"]</w:t>
        <w:br/>
        <w:t xml:space="preserve">        expected.extend(f"{sid}:{x}" for x in record["expected_artifacts"])</w:t>
        <w:br/>
        <w:t xml:space="preserve">        predicted.extend(f"{sid}:{x}" for x in record["predicted_artifacts"])</w:t>
        <w:br/>
        <w:t xml:space="preserve">    return set_metrics(expected, predicted)</w:t>
      </w:r>
    </w:p>
    <w:p>
      <w:pPr>
        <w:pStyle w:val="Heading2"/>
      </w:pPr>
      <w:r>
        <w:t>5.7 src/tcc_agent/cli.py</w:t>
      </w:r>
    </w:p>
    <w:p>
      <w:r>
        <w:t>Permite testar o motor pelo terminal sem escrever código adicional.</w:t>
      </w:r>
    </w:p>
    <w:p>
      <w:pPr>
        <w:spacing w:before="40" w:after="100"/>
        <w:ind w:left="227" w:right="113"/>
        <w:shd w:fill="F3F5F7"/>
      </w:pPr>
      <w:r>
        <w:rPr>
          <w:rFonts w:ascii="Consolas" w:hAnsi="Consolas"/>
          <w:sz w:val="16"/>
        </w:rPr>
        <w:t>import argparse</w:t>
        <w:br/>
        <w:t>import json</w:t>
        <w:br/>
        <w:t>from pathlib import Path</w:t>
        <w:br/>
        <w:br/>
        <w:t>from .graph import ProjectGraph</w:t>
        <w:br/>
        <w:t>from .models import Event</w:t>
        <w:br/>
        <w:t>from .pipeline import HybridImpactPipeline</w:t>
        <w:br/>
        <w:br/>
        <w:br/>
        <w:t>def main() -&gt; None:</w:t>
        <w:br/>
        <w:t xml:space="preserve">    parser = argparse.ArgumentParser(description="Protótipo de análise de impacto do TCC")</w:t>
        <w:br/>
        <w:t xml:space="preserve">    parser.add_argument("--graph", default="data/project_graph.json")</w:t>
        <w:br/>
        <w:t xml:space="preserve">    parser.add_argument("--event-type", required=True)</w:t>
        <w:br/>
        <w:t xml:space="preserve">    parser.add_argument("--primary-entity", required=False)</w:t>
        <w:br/>
        <w:t xml:space="preserve">    parser.add_argument("--related", nargs="*", default=[])</w:t>
        <w:br/>
        <w:t xml:space="preserve">    args = parser.parse_args()</w:t>
        <w:br/>
        <w:br/>
        <w:t xml:space="preserve">    graph = ProjectGraph.from_json(args.graph)</w:t>
        <w:br/>
        <w:t xml:space="preserve">    pipeline = HybridImpactPipeline(graph)</w:t>
        <w:br/>
        <w:t xml:space="preserve">    result = pipeline.analyze(</w:t>
        <w:br/>
        <w:t xml:space="preserve">        Event(</w:t>
        <w:br/>
        <w:t xml:space="preserve">            event_type=args.event_type,</w:t>
        <w:br/>
        <w:t xml:space="preserve">            primary_entity=args.primary_entity,</w:t>
        <w:br/>
        <w:t xml:space="preserve">            related_entities=args.related,</w:t>
        <w:br/>
        <w:t xml:space="preserve">        )</w:t>
        <w:br/>
        <w:t xml:space="preserve">    )</w:t>
        <w:br/>
        <w:br/>
        <w:t xml:space="preserve">    print(json.dumps({</w:t>
        <w:br/>
        <w:t xml:space="preserve">        "event_type": result.event.event_type,</w:t>
        <w:br/>
        <w:t xml:space="preserve">        "impacted_entities": result.impacted_entities,</w:t>
        <w:br/>
        <w:t xml:space="preserve">        "affected_artifacts": result.affected_artifacts,</w:t>
        <w:br/>
        <w:t xml:space="preserve">        "trace": result.trace,</w:t>
        <w:br/>
        <w:t xml:space="preserve">    }, ensure_ascii=False, indent=2))</w:t>
        <w:br/>
        <w:br/>
        <w:br/>
        <w:t>if __name__ == "__main__":</w:t>
        <w:br/>
        <w:t xml:space="preserve">    main()</w:t>
      </w:r>
    </w:p>
    <w:p>
      <w:pPr>
        <w:pStyle w:val="Heading2"/>
      </w:pPr>
      <w:r>
        <w:t>5.8 src/tcc_agent/__init__.py</w:t>
      </w:r>
    </w:p>
    <w:p>
      <w:r>
        <w:t>Facilita as importações dos componentes principais do pacote.</w:t>
      </w:r>
    </w:p>
    <w:p>
      <w:pPr>
        <w:spacing w:before="40" w:after="100"/>
        <w:ind w:left="227" w:right="113"/>
        <w:shd w:fill="F3F5F7"/>
      </w:pPr>
      <w:r>
        <w:rPr>
          <w:rFonts w:ascii="Consolas" w:hAnsi="Consolas"/>
          <w:sz w:val="16"/>
        </w:rPr>
        <w:t>from .models import Event, ImpactResult</w:t>
        <w:br/>
        <w:t>from .graph import ProjectGraph</w:t>
        <w:br/>
        <w:t>from .pipeline import HybridImpactPipeline</w:t>
        <w:br/>
        <w:br/>
        <w:t>__all__ = ["Event", "ImpactResult", "ProjectGraph", "HybridImpactPipeline"]</w:t>
      </w:r>
    </w:p>
    <w:p>
      <w:pPr>
        <w:pStyle w:val="Heading2"/>
      </w:pPr>
      <w:r>
        <w:t>5.9 scripts/demo_hybrid.py</w:t>
      </w:r>
    </w:p>
    <w:p>
      <w:r>
        <w:t>Demonstra uma execução completa usando um atraso de fornecedor.</w:t>
      </w:r>
    </w:p>
    <w:p>
      <w:pPr>
        <w:spacing w:before="40" w:after="100"/>
        <w:ind w:left="227" w:right="113"/>
        <w:shd w:fill="F3F5F7"/>
      </w:pPr>
      <w:r>
        <w:rPr>
          <w:rFonts w:ascii="Consolas" w:hAnsi="Consolas"/>
          <w:sz w:val="16"/>
        </w:rPr>
        <w:t>from pathlib import Path</w:t>
        <w:br/>
        <w:t>import sys</w:t>
        <w:br/>
        <w:br/>
        <w:t>ROOT = Path(__file__).resolve().parents[1]</w:t>
        <w:br/>
        <w:t>sys.path.insert(0, str(ROOT / "src"))</w:t>
        <w:br/>
        <w:br/>
        <w:t>from tcc_agent import Event, HybridImpactPipeline, ProjectGraph</w:t>
        <w:br/>
        <w:br/>
        <w:br/>
        <w:t>def main() -&gt; None:</w:t>
        <w:br/>
        <w:t xml:space="preserve">    graph = ProjectGraph.from_json(ROOT / "data/project_graph.json")</w:t>
        <w:br/>
        <w:t xml:space="preserve">    pipeline = HybridImpactPipeline(graph)</w:t>
        <w:br/>
        <w:br/>
        <w:t xml:space="preserve">    event = Event(</w:t>
        <w:br/>
        <w:t xml:space="preserve">        event_type="delay",</w:t>
        <w:br/>
        <w:t xml:space="preserve">        primary_entity="SUP_MOTOR",</w:t>
        <w:br/>
        <w:t xml:space="preserve">        related_entities=["C_MOTOR"],</w:t>
        <w:br/>
        <w:t xml:space="preserve">        evidence="A MotorTech informou que o motor chegará 10 dias depois do previsto.",</w:t>
        <w:br/>
        <w:t xml:space="preserve">    )</w:t>
        <w:br/>
        <w:br/>
        <w:t xml:space="preserve">    result = pipeline.analyze(event)</w:t>
        <w:br/>
        <w:t xml:space="preserve">    print("Artefatos a revisar:", result.affected_artifacts)</w:t>
        <w:br/>
        <w:t xml:space="preserve">    print("Entidades impactadas:", result.impacted_entities)</w:t>
        <w:br/>
        <w:t xml:space="preserve">    print("Rastreabilidade:")</w:t>
        <w:br/>
        <w:t xml:space="preserve">    for target, path in result.trace.items():</w:t>
        <w:br/>
        <w:t xml:space="preserve">        print("  ", " -&gt; ".join(path))</w:t>
        <w:br/>
        <w:br/>
        <w:br/>
        <w:t>if __name__ == "__main__":</w:t>
        <w:br/>
        <w:t xml:space="preserve">    main()</w:t>
      </w:r>
    </w:p>
    <w:p>
      <w:pPr>
        <w:pStyle w:val="Heading2"/>
      </w:pPr>
      <w:r>
        <w:t>5.10 scripts/generate_prompts.py</w:t>
      </w:r>
    </w:p>
    <w:p>
      <w:r>
        <w:t>Gera automaticamente um prompt para cada um dos 36 cenários do experimento.</w:t>
      </w:r>
    </w:p>
    <w:p>
      <w:r>
        <w:t>Este script percorre scenarios_ground_truth.json e cria um arquivo .txt por cenário. Assim os 36 casos usam exatamente o mesmo formato de prompt.</w:t>
      </w:r>
    </w:p>
    <w:p>
      <w:pPr>
        <w:spacing w:before="40" w:after="100"/>
        <w:ind w:left="227" w:right="113"/>
        <w:shd w:fill="F3F5F7"/>
      </w:pPr>
      <w:r>
        <w:rPr>
          <w:rFonts w:ascii="Consolas" w:hAnsi="Consolas"/>
          <w:sz w:val="16"/>
        </w:rPr>
        <w:t>import json</w:t>
        <w:br/>
        <w:t>from pathlib import Path</w:t>
        <w:br/>
        <w:t>import sys</w:t>
        <w:br/>
        <w:br/>
        <w:t>ROOT = Path(__file__).resolve().parents[1]</w:t>
        <w:br/>
        <w:t>sys.path.insert(0, str(ROOT / "src"))</w:t>
        <w:br/>
        <w:br/>
        <w:t>from tcc_agent.baseline import build_baseline_prompt, build_entity_dictionary</w:t>
        <w:br/>
        <w:br/>
        <w:br/>
        <w:t>def main() -&gt; None:</w:t>
        <w:br/>
        <w:t xml:space="preserve">    scenarios = json.loads((ROOT / "data/scenarios_ground_truth.json").read_text(encoding="utf-8"))</w:t>
        <w:br/>
        <w:t xml:space="preserve">    entity_dict = build_entity_dictionary(ROOT / "data/project_graph.json")</w:t>
        <w:br/>
        <w:t xml:space="preserve">    out_dir = ROOT / "outputs/prompts"</w:t>
        <w:br/>
        <w:t xml:space="preserve">    out_dir.mkdir(parents=True, exist_ok=True)</w:t>
        <w:br/>
        <w:br/>
        <w:t xml:space="preserve">    for scenario in scenarios:</w:t>
        <w:br/>
        <w:t xml:space="preserve">        prompt = build_baseline_prompt(scenario["source_text"], entity_dict)</w:t>
        <w:br/>
        <w:t xml:space="preserve">        (out_dir / f"{scenario['scenario_id']}.txt").write_text(prompt, encoding="utf-8")</w:t>
        <w:br/>
        <w:br/>
        <w:t xml:space="preserve">    print(f"{len(scenarios)} prompts gerados em {out_dir}")</w:t>
        <w:br/>
        <w:br/>
        <w:br/>
        <w:t>if __name__ == "__main__":</w:t>
        <w:br/>
        <w:t xml:space="preserve">    main()</w:t>
      </w:r>
    </w:p>
    <w:p>
      <w:pPr>
        <w:pStyle w:val="Heading2"/>
      </w:pPr>
      <w:r>
        <w:t>5.11 scripts/evaluate_predictions.py</w:t>
      </w:r>
    </w:p>
    <w:p>
      <w:r>
        <w:t>Lê respostas salvas do LLM, compara com o ground truth e grava as métricas.</w:t>
      </w:r>
    </w:p>
    <w:p>
      <w:r>
        <w:t>As respostas do modelo devem ser salvas como S001.json, S002.json etc. O script valida o formato, ignora arquivos sem cenário correspondente e calcula as métricas finais.</w:t>
      </w:r>
    </w:p>
    <w:p>
      <w:pPr>
        <w:spacing w:before="40" w:after="100"/>
        <w:ind w:left="227" w:right="113"/>
        <w:shd w:fill="F3F5F7"/>
      </w:pPr>
      <w:r>
        <w:rPr>
          <w:rFonts w:ascii="Consolas" w:hAnsi="Consolas"/>
          <w:sz w:val="16"/>
        </w:rPr>
        <w:t>import json</w:t>
        <w:br/>
        <w:t>from pathlib import Path</w:t>
        <w:br/>
        <w:t>import sys</w:t>
        <w:br/>
        <w:br/>
        <w:t>ROOT = Path(__file__).resolve().parents[1]</w:t>
        <w:br/>
        <w:t>sys.path.insert(0, str(ROOT / "src"))</w:t>
        <w:br/>
        <w:br/>
        <w:t>from tcc_agent.baseline import validate_prediction</w:t>
        <w:br/>
        <w:t>from tcc_agent.evaluate import aggregate_artifact_metrics, event_type_accuracy</w:t>
        <w:br/>
        <w:br/>
        <w:br/>
        <w:t>def main() -&gt; None:</w:t>
        <w:br/>
        <w:t xml:space="preserve">    gt = json.loads((ROOT / "data/scenarios_ground_truth.json").read_text(encoding="utf-8"))</w:t>
        <w:br/>
        <w:t xml:space="preserve">    gt_by_id = {x["scenario_id"]: x for x in gt}</w:t>
        <w:br/>
        <w:t xml:space="preserve">    pred_dir = ROOT / "outputs/predictions"</w:t>
        <w:br/>
        <w:br/>
        <w:t xml:space="preserve">    records = []</w:t>
        <w:br/>
        <w:t xml:space="preserve">    parse_errors = []</w:t>
        <w:br/>
        <w:br/>
        <w:t xml:space="preserve">    for path in sorted(pred_dir.glob("*.json")):</w:t>
        <w:br/>
        <w:t xml:space="preserve">        sid = path.stem</w:t>
        <w:br/>
        <w:t xml:space="preserve">        if sid not in gt_by_id:</w:t>
        <w:br/>
        <w:t xml:space="preserve">            continue</w:t>
        <w:br/>
        <w:t xml:space="preserve">        try:</w:t>
        <w:br/>
        <w:t xml:space="preserve">            payload = validate_prediction(json.loads(path.read_text(encoding="utf-8")))</w:t>
        <w:br/>
        <w:t xml:space="preserve">        except Exception as exc:</w:t>
        <w:br/>
        <w:t xml:space="preserve">            parse_errors.append({"scenario_id": sid, "error": str(exc)})</w:t>
        <w:br/>
        <w:t xml:space="preserve">            continue</w:t>
        <w:br/>
        <w:br/>
        <w:t xml:space="preserve">        expected = gt_by_id[sid]</w:t>
        <w:br/>
        <w:t xml:space="preserve">        records.append({</w:t>
        <w:br/>
        <w:t xml:space="preserve">            "scenario_id": sid,</w:t>
        <w:br/>
        <w:t xml:space="preserve">            "expected_event_type": expected["expected_event_type"],</w:t>
        <w:br/>
        <w:t xml:space="preserve">            "predicted_event_type": payload["event_type"],</w:t>
        <w:br/>
        <w:t xml:space="preserve">            "expected_artifacts": expected["expected_artifacts"],</w:t>
        <w:br/>
        <w:t xml:space="preserve">            "predicted_artifacts": payload["affected_artifacts"],</w:t>
        <w:br/>
        <w:t xml:space="preserve">        })</w:t>
        <w:br/>
        <w:br/>
        <w:t xml:space="preserve">    metrics = aggregate_artifact_metrics(records)</w:t>
        <w:br/>
        <w:t xml:space="preserve">    result = {</w:t>
        <w:br/>
        <w:t xml:space="preserve">        "evaluated_scenarios": len(records),</w:t>
        <w:br/>
        <w:t xml:space="preserve">        "parse_errors": parse_errors,</w:t>
        <w:br/>
        <w:t xml:space="preserve">        "event_type_accuracy": event_type_accuracy(records),</w:t>
        <w:br/>
        <w:t xml:space="preserve">        "artifact_precision": metrics.precision,</w:t>
        <w:br/>
        <w:t xml:space="preserve">        "artifact_recall": metrics.recall,</w:t>
        <w:br/>
        <w:t xml:space="preserve">        "artifact_f1": metrics.f1,</w:t>
        <w:br/>
        <w:t xml:space="preserve">        "true_positive": metrics.true_positive,</w:t>
        <w:br/>
        <w:t xml:space="preserve">        "false_positive": metrics.false_positive,</w:t>
        <w:br/>
        <w:t xml:space="preserve">        "false_negative": metrics.false_negative,</w:t>
        <w:br/>
        <w:t xml:space="preserve">    }</w:t>
        <w:br/>
        <w:br/>
        <w:t xml:space="preserve">    out = ROOT / "outputs/evaluation.json"</w:t>
        <w:br/>
        <w:t xml:space="preserve">    out.write_text(json.dumps(result, ensure_ascii=False, indent=2), encoding="utf-8")</w:t>
        <w:br/>
        <w:t xml:space="preserve">    print(json.dumps(result, ensure_ascii=False, indent=2))</w:t>
        <w:br/>
        <w:br/>
        <w:br/>
        <w:t>if __name__ == "__main__":</w:t>
        <w:br/>
        <w:t xml:space="preserve">    main()</w:t>
      </w:r>
    </w:p>
    <w:p>
      <w:pPr>
        <w:pStyle w:val="Heading2"/>
      </w:pPr>
      <w:r>
        <w:t>5.12 tests/test_graph.py</w:t>
      </w:r>
    </w:p>
    <w:p>
      <w:r>
        <w:t>Testa se o grafo foi carregado corretamente e se a propagação básica funciona.</w:t>
      </w:r>
    </w:p>
    <w:p>
      <w:r>
        <w:t>A classe ProjectGraph cria uma lista de vizinhos para cada entidade. O método downstream usa BFS (busca em largura), percorrendo as relações em camadas. max_depth limita a propagação para reduzir impactos excessivos.</w:t>
      </w:r>
    </w:p>
    <w:p>
      <w:pPr>
        <w:spacing w:before="40" w:after="100"/>
        <w:ind w:left="227" w:right="113"/>
        <w:shd w:fill="F3F5F7"/>
      </w:pPr>
      <w:r>
        <w:rPr>
          <w:rFonts w:ascii="Consolas" w:hAnsi="Consolas"/>
          <w:sz w:val="16"/>
        </w:rPr>
        <w:t>import sys</w:t>
        <w:br/>
        <w:t>from pathlib import Path</w:t>
        <w:br/>
        <w:br/>
        <w:t>ROOT = Path(__file__).resolve().parents[1]</w:t>
        <w:br/>
        <w:t>sys.path.insert(0, str(ROOT / "src"))</w:t>
        <w:br/>
        <w:br/>
        <w:t>from tcc_agent.graph import ProjectGraph</w:t>
        <w:br/>
        <w:br/>
        <w:br/>
        <w:t>def test_graph_loads_40_nodes_and_65_edges():</w:t>
        <w:br/>
        <w:t xml:space="preserve">    graph = ProjectGraph.from_json(ROOT / "data/project_graph.json")</w:t>
        <w:br/>
        <w:t xml:space="preserve">    assert len(graph.nodes) == 40</w:t>
        <w:br/>
        <w:t xml:space="preserve">    assert len(graph.edges) == 65</w:t>
        <w:br/>
        <w:br/>
        <w:br/>
        <w:t>def test_motor_supplier_reaches_motor_component():</w:t>
        <w:br/>
        <w:t xml:space="preserve">    graph = ProjectGraph.from_json(ROOT / "data/project_graph.json")</w:t>
        <w:br/>
        <w:t xml:space="preserve">    impacted, _ = graph.downstream(["SUP_MOTOR"], max_depth=1)</w:t>
        <w:br/>
        <w:t xml:space="preserve">    assert "C_MOTOR" in impacted</w:t>
        <w:br/>
        <w:br/>
        <w:br/>
        <w:t>def test_unknown_entity_is_ignored():</w:t>
        <w:br/>
        <w:t xml:space="preserve">    graph = ProjectGraph.from_json(ROOT / "data/project_graph.json")</w:t>
        <w:br/>
        <w:t xml:space="preserve">    impacted, trace = graph.downstream(["DOES_NOT_EXIST"], max_depth=3)</w:t>
        <w:br/>
        <w:t xml:space="preserve">    assert impacted == []</w:t>
        <w:br/>
        <w:t xml:space="preserve">    assert trace == {}</w:t>
      </w:r>
    </w:p>
    <w:p>
      <w:pPr>
        <w:pStyle w:val="Heading2"/>
      </w:pPr>
      <w:r>
        <w:t>5.13 tests/test_rules.py</w:t>
      </w:r>
    </w:p>
    <w:p>
      <w:r>
        <w:t>Testa se as regras documentais retornam os documentos esperados.</w:t>
      </w:r>
    </w:p>
    <w:p>
      <w:r>
        <w:t>EVENT_TO_ARTIFACTS é um dicionário de regras. Por exemplo, delay aponta para Risk Register e Status Report. Um evento informational retorna lista vazia, permitindo testar falsos positivos.</w:t>
      </w:r>
    </w:p>
    <w:p>
      <w:pPr>
        <w:spacing w:before="40" w:after="100"/>
        <w:ind w:left="227" w:right="113"/>
        <w:shd w:fill="F3F5F7"/>
      </w:pPr>
      <w:r>
        <w:rPr>
          <w:rFonts w:ascii="Consolas" w:hAnsi="Consolas"/>
          <w:sz w:val="16"/>
        </w:rPr>
        <w:t>import sys</w:t>
        <w:br/>
        <w:t>from pathlib import Path</w:t>
        <w:br/>
        <w:br/>
        <w:t>ROOT = Path(__file__).resolve().parents[1]</w:t>
        <w:br/>
        <w:t>sys.path.insert(0, str(ROOT / "src"))</w:t>
        <w:br/>
        <w:br/>
        <w:t>from tcc_agent.rules import artifacts_for_event</w:t>
        <w:br/>
        <w:br/>
        <w:br/>
        <w:t>def test_delay_requires_risk_and_status():</w:t>
        <w:br/>
        <w:t xml:space="preserve">    assert artifacts_for_event("delay") == ["risk_register", "status_report"]</w:t>
        <w:br/>
        <w:br/>
        <w:br/>
        <w:t>def test_informational_requires_no_update():</w:t>
        <w:br/>
        <w:t xml:space="preserve">    assert artifacts_for_event("informational") == []</w:t>
      </w:r>
    </w:p>
    <w:p>
      <w:pPr>
        <w:pStyle w:val="Heading2"/>
      </w:pPr>
      <w:r>
        <w:t>5.14 tests/test_pipeline.py</w:t>
      </w:r>
    </w:p>
    <w:p>
      <w:r>
        <w:t>Testa a integração entre evento, grafo e regras.</w:t>
      </w:r>
    </w:p>
    <w:p>
      <w:r>
        <w:t>O pipeline recebe entidades citadas no evento, elimina duplicatas, percorre o grafo e aplica as regras. A saída também carrega trace, isto é, o caminho que explica como o impacto foi propagado.</w:t>
      </w:r>
    </w:p>
    <w:p>
      <w:pPr>
        <w:spacing w:before="40" w:after="100"/>
        <w:ind w:left="227" w:right="113"/>
        <w:shd w:fill="F3F5F7"/>
      </w:pPr>
      <w:r>
        <w:rPr>
          <w:rFonts w:ascii="Consolas" w:hAnsi="Consolas"/>
          <w:sz w:val="16"/>
        </w:rPr>
        <w:t>import sys</w:t>
        <w:br/>
        <w:t>from pathlib import Path</w:t>
        <w:br/>
        <w:br/>
        <w:t>ROOT = Path(__file__).resolve().parents[1]</w:t>
        <w:br/>
        <w:t>sys.path.insert(0, str(ROOT / "src"))</w:t>
        <w:br/>
        <w:br/>
        <w:t>from tcc_agent import Event, HybridImpactPipeline, ProjectGraph</w:t>
        <w:br/>
        <w:br/>
        <w:br/>
        <w:t>def test_delay_pipeline_marks_documents():</w:t>
        <w:br/>
        <w:t xml:space="preserve">    graph = ProjectGraph.from_json(ROOT / "data/project_graph.json")</w:t>
        <w:br/>
        <w:t xml:space="preserve">    result = HybridImpactPipeline(graph).analyze(</w:t>
        <w:br/>
        <w:t xml:space="preserve">        Event("delay", primary_entity="SUP_MOTOR", related_entities=["C_MOTOR"])</w:t>
        <w:br/>
        <w:t xml:space="preserve">    )</w:t>
        <w:br/>
        <w:t xml:space="preserve">    assert "risk_register" in result.affected_artifacts</w:t>
        <w:br/>
        <w:t xml:space="preserve">    assert "status_report" in result.affected_artifacts</w:t>
        <w:br/>
        <w:t xml:space="preserve">    assert "C_MOTOR" in result.impacted_entities</w:t>
        <w:br/>
        <w:br/>
        <w:br/>
        <w:t>def test_informational_event_marks_no_documents():</w:t>
        <w:br/>
        <w:t xml:space="preserve">    graph = ProjectGraph.from_json(ROOT / "data/project_graph.json")</w:t>
        <w:br/>
        <w:t xml:space="preserve">    result = HybridImpactPipeline(graph).analyze(Event("informational"))</w:t>
        <w:br/>
        <w:t xml:space="preserve">    assert result.affected_artifacts == []</w:t>
      </w:r>
    </w:p>
    <w:p>
      <w:pPr>
        <w:pStyle w:val="Heading2"/>
      </w:pPr>
      <w:r>
        <w:t>5.15 tests/test_evaluate.py</w:t>
      </w:r>
    </w:p>
    <w:p>
      <w:r>
        <w:t>Testa se o cálculo das métricas funciona em um caso perfeito.</w:t>
      </w:r>
    </w:p>
    <w:p>
      <w:r>
        <w:t>Precision mede quantas previsões estavam corretas; recall mede quantos impactos corretos foram encontrados; F1 combina as duas. A avaliação de artefatos usa micro-average por cenário.</w:t>
      </w:r>
    </w:p>
    <w:p>
      <w:pPr>
        <w:spacing w:before="40" w:after="100"/>
        <w:ind w:left="227" w:right="113"/>
        <w:shd w:fill="F3F5F7"/>
      </w:pPr>
      <w:r>
        <w:rPr>
          <w:rFonts w:ascii="Consolas" w:hAnsi="Consolas"/>
          <w:sz w:val="16"/>
        </w:rPr>
        <w:t>import sys</w:t>
        <w:br/>
        <w:t>from pathlib import Path</w:t>
        <w:br/>
        <w:br/>
        <w:t>ROOT = Path(__file__).resolve().parents[1]</w:t>
        <w:br/>
        <w:t>sys.path.insert(0, str(ROOT / "src"))</w:t>
        <w:br/>
        <w:br/>
        <w:t>from tcc_agent.evaluate import set_metrics</w:t>
        <w:br/>
        <w:br/>
        <w:br/>
        <w:t>def test_set_metrics_perfect_prediction():</w:t>
        <w:br/>
        <w:t xml:space="preserve">    m = set_metrics(["a", "b"], ["a", "b"])</w:t>
        <w:br/>
        <w:t xml:space="preserve">    assert m.precision == 1.0</w:t>
        <w:br/>
        <w:t xml:space="preserve">    assert m.recall == 1.0</w:t>
        <w:br/>
        <w:t xml:space="preserve">    assert m.f1 == 1.0</w:t>
      </w:r>
    </w:p>
    <w:p>
      <w:pPr>
        <w:pStyle w:val="Heading1"/>
      </w:pPr>
      <w:r>
        <w:t>6. Arquivos de dados</w:t>
      </w:r>
    </w:p>
    <w:p>
      <w:pPr>
        <w:pStyle w:val="Heading2"/>
      </w:pPr>
      <w:r>
        <w:t>6.1 data/project_graph.json</w:t>
      </w:r>
    </w:p>
    <w:p>
      <w:r>
        <w:t>Contém 40 entidades e 65 relações do Projeto Alfa. Cada entidade tem ID, tipo e nome; cada relação tem origem, destino e tipo. O arquivo representa o “mapa lógico” do projeto.</w:t>
      </w:r>
    </w:p>
    <w:p>
      <w:pPr>
        <w:spacing w:before="40" w:after="100"/>
        <w:ind w:left="227" w:right="113"/>
        <w:shd w:fill="F3F5F7"/>
      </w:pPr>
      <w:r>
        <w:rPr>
          <w:rFonts w:ascii="Consolas" w:hAnsi="Consolas"/>
          <w:sz w:val="16"/>
        </w:rPr>
        <w:t>{</w:t>
        <w:br/>
        <w:t xml:space="preserve">  "nodes": [</w:t>
        <w:br/>
        <w:t xml:space="preserve">    {"id": "SUP_MOTOR", "type": "Supplier", "name": "Fornecedor MotorTech"}</w:t>
        <w:br/>
        <w:t xml:space="preserve">  ],</w:t>
        <w:br/>
        <w:t xml:space="preserve">  "edges": [</w:t>
        <w:br/>
        <w:t xml:space="preserve">    {"source": "SUP_MOTOR", "target": "C_MOTOR", "type": "supplies"}</w:t>
        <w:br/>
        <w:t xml:space="preserve">  ]</w:t>
        <w:br/>
        <w:t>}</w:t>
      </w:r>
    </w:p>
    <w:p>
      <w:pPr>
        <w:pStyle w:val="Heading2"/>
      </w:pPr>
      <w:r>
        <w:t>6.2 data/scenarios_ground_truth.json</w:t>
      </w:r>
    </w:p>
    <w:p>
      <w:r>
        <w:t>Contém os 36 cenários experimentais. Para cada texto são armazenadas a resposta esperada, entidades relacionadas, artefatos esperados, dificuldade e justificativa. Esse arquivo é a referência contra a qual o sistema será avaliado.</w:t>
      </w:r>
    </w:p>
    <w:p>
      <w:pPr>
        <w:spacing w:before="40" w:after="100"/>
        <w:ind w:left="227" w:right="113"/>
        <w:shd w:fill="F3F5F7"/>
      </w:pPr>
      <w:r>
        <w:rPr>
          <w:rFonts w:ascii="Consolas" w:hAnsi="Consolas"/>
          <w:sz w:val="16"/>
        </w:rPr>
        <w:t>{</w:t>
        <w:br/>
        <w:t xml:space="preserve">  "scenario_id": "S001",</w:t>
        <w:br/>
        <w:t xml:space="preserve">  "source_text": "A MotorTech informou que o motor elétrico chegará 10 dias depois do previsto.",</w:t>
        <w:br/>
        <w:t xml:space="preserve">  "expected_event_type": "delay",</w:t>
        <w:br/>
        <w:t xml:space="preserve">  "expected_primary_entity": "SUP_MOTOR",</w:t>
        <w:br/>
        <w:t xml:space="preserve">  "expected_artifacts": ["risk_register", "status_report"]</w:t>
        <w:br/>
        <w:t>}</w:t>
      </w:r>
    </w:p>
    <w:p>
      <w:pPr>
        <w:pStyle w:val="Heading2"/>
      </w:pPr>
      <w:r>
        <w:t>6.3 data/artifacts/*.json</w:t>
      </w:r>
    </w:p>
    <w:p>
      <w:r>
        <w:t>Representam os quatro documentos de gestão utilizados no experimento: Action Log, Decision Log, Risk Register e Status Report. Eles permitem vincular eventos do projeto a informações que podem ficar desatualizadas.</w:t>
      </w:r>
    </w:p>
    <w:p>
      <w:pPr>
        <w:pStyle w:val="Heading1"/>
      </w:pPr>
      <w:r>
        <w:t>7. O que a demonstração atual faz</w:t>
      </w:r>
    </w:p>
    <w:p>
      <w:r>
        <w:t>A demonstração cria um evento do tipo delay associado ao fornecedor MotorTech e ao motor. O grafo propaga o impacto por entidades relacionadas. Em seguida, as regras indicam Risk Register e Status Report como documentos a revisar. A saída também mostra os caminhos utilizados, por exemplo fornecedor → componente → montagem → milestone.</w:t>
      </w:r>
    </w:p>
    <w:p>
      <w:pPr>
        <w:spacing w:before="40" w:after="100"/>
        <w:ind w:left="227" w:right="113"/>
        <w:shd w:fill="F3F5F7"/>
      </w:pPr>
      <w:r>
        <w:rPr>
          <w:rFonts w:ascii="Consolas" w:hAnsi="Consolas"/>
          <w:sz w:val="16"/>
        </w:rPr>
        <w:t>python scripts/demo_hybrid.py</w:t>
      </w:r>
    </w:p>
    <w:p>
      <w:pPr>
        <w:pStyle w:val="Heading1"/>
      </w:pPr>
      <w:r>
        <w:t>8. O que ainda NÃO está implementado</w:t>
      </w:r>
    </w:p>
    <w:p>
      <w:pPr>
        <w:pStyle w:val="ListBullet"/>
      </w:pPr>
      <w:r>
        <w:t>A chamada automática a um modelo de IA. O baseline apenas gera prompts e valida respostas; isso permite escolher o modelo depois.</w:t>
      </w:r>
    </w:p>
    <w:p>
      <w:pPr>
        <w:pStyle w:val="ListBullet"/>
      </w:pPr>
      <w:r>
        <w:t>A interface gráfica. Por enquanto o sistema é executado via terminal.</w:t>
      </w:r>
    </w:p>
    <w:p>
      <w:pPr>
        <w:pStyle w:val="ListBullet"/>
      </w:pPr>
      <w:r>
        <w:t>A aprovação humana em uma tela. O conceito human-in-the-loop está previsto, mas ainda não possui interface.</w:t>
      </w:r>
    </w:p>
    <w:p>
      <w:pPr>
        <w:pStyle w:val="ListBullet"/>
      </w:pPr>
      <w:r>
        <w:t>A atualização automática dos documentos. Nesta fase o sistema identifica quais documentos merecem revisão.</w:t>
      </w:r>
    </w:p>
    <w:p>
      <w:pPr>
        <w:pStyle w:val="ListBullet"/>
      </w:pPr>
      <w:r>
        <w:t>O experimento final. Os 36 cenários existem, mas o ground truth deve ser revisado pelos dois autores antes de ser congelado.</w:t>
      </w:r>
    </w:p>
    <w:p>
      <w:pPr>
        <w:pStyle w:val="Heading1"/>
      </w:pPr>
      <w:r>
        <w:t>9. Próximo passo técnico recomendado</w:t>
      </w:r>
    </w:p>
    <w:p>
      <w:r>
        <w:t>A próxima etapa não é criar mais código imediatamente. Primeiro, os dois integrantes devem revisar independentemente os 36 cenários e reconciliar o ground truth. Depois disso, escolham um LLM, registrem versão e parâmetros, gerem as 36 respostas, salvem-nas na pasta outputs/predictions e executem a avaliação.</w:t>
      </w:r>
    </w:p>
    <w:p>
      <w:pPr>
        <w:spacing w:before="40" w:after="100"/>
        <w:ind w:left="227" w:right="113"/>
        <w:shd w:fill="F3F5F7"/>
      </w:pPr>
      <w:r>
        <w:rPr>
          <w:rFonts w:ascii="Consolas" w:hAnsi="Consolas"/>
          <w:sz w:val="16"/>
        </w:rPr>
        <w:t># 1. gerar prompts</w:t>
        <w:br/>
        <w:t>python scripts/generate_prompts.py</w:t>
        <w:br/>
        <w:br/>
        <w:t># 2. salvar respostas como outputs/predictions/S001.json etc.</w:t>
        <w:br/>
        <w:br/>
        <w:t># 3. avaliar</w:t>
        <w:br/>
        <w:t>python scripts/evaluate_predictions.py</w:t>
      </w:r>
    </w:p>
    <w:p>
      <w:pPr>
        <w:pStyle w:val="Heading1"/>
      </w:pPr>
      <w:r>
        <w:t>10. Como explicar o código para a banca</w:t>
      </w:r>
    </w:p>
    <w:p>
      <w:r>
        <w:t>Uma explicação simples é: “O LLM é usado para interpretar linguagem natural. Depois, em vez de pedir ao modelo para raciocinar sozinho sobre todo o projeto, o sistema usa uma estrutura explícita de dependências e regras documentais. Isso permite comparar uma abordagem puramente generativa com uma abordagem híbrida e observar precisão, recall, F1 e rastreabilidade.”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EAF2F8"/>
            <w:vAlign w:val="center"/>
          </w:tcPr>
          <w:p>
            <w:r>
              <w:rPr>
                <w:b/>
                <w:color w:val="1F4E79"/>
              </w:rPr>
              <w:t xml:space="preserve">Ponto metodológico — </w:t>
            </w:r>
            <w:r>
              <w:t>O código deve ser tratado como instrumento experimental. A contribuição do TCC não é somente programar, mas testar se a arquitetura proposta melhora a identificação de impactos.</w:t>
            </w:r>
          </w:p>
        </w:tc>
      </w:tr>
    </w:tbl>
    <w:p>
      <w:pPr>
        <w:spacing w:after="0"/>
      </w:pPr>
    </w:p>
    <w:p>
      <w:pPr>
        <w:pStyle w:val="Heading1"/>
      </w:pPr>
      <w:r>
        <w:t>11. Checklist de execução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EAF7"/>
          </w:tcPr>
          <w:p>
            <w:r>
              <w:t>Etapa</w:t>
            </w:r>
          </w:p>
        </w:tc>
        <w:tc>
          <w:tcPr>
            <w:tcW w:type="dxa" w:w="3230"/>
            <w:shd w:fill="D9EAF7"/>
          </w:tcPr>
          <w:p>
            <w:r>
              <w:t>Comando/Ação</w:t>
            </w:r>
          </w:p>
        </w:tc>
        <w:tc>
          <w:tcPr>
            <w:tcW w:type="dxa" w:w="3230"/>
            <w:shd w:fill="D9EAF7"/>
          </w:tcPr>
          <w:p>
            <w:r>
              <w:t>Situação</w:t>
            </w:r>
          </w:p>
        </w:tc>
      </w:tr>
      <w:tr>
        <w:tc>
          <w:tcPr>
            <w:tcW w:type="dxa" w:w="3230"/>
          </w:tcPr>
          <w:p>
            <w:r>
              <w:t>Abrir o projeto</w:t>
            </w:r>
          </w:p>
        </w:tc>
        <w:tc>
          <w:tcPr>
            <w:tcW w:type="dxa" w:w="3230"/>
          </w:tcPr>
          <w:p>
            <w:r>
              <w:t>Extrair TCC_Codigos.zip</w:t>
            </w:r>
          </w:p>
        </w:tc>
        <w:tc>
          <w:tcPr>
            <w:tcW w:type="dxa" w:w="3230"/>
          </w:tcPr>
          <w:p>
            <w:r>
              <w:t>Pronto</w:t>
            </w:r>
          </w:p>
        </w:tc>
      </w:tr>
      <w:tr>
        <w:tc>
          <w:tcPr>
            <w:tcW w:type="dxa" w:w="3230"/>
          </w:tcPr>
          <w:p>
            <w:r>
              <w:t>Testar arquitetura</w:t>
            </w:r>
          </w:p>
        </w:tc>
        <w:tc>
          <w:tcPr>
            <w:tcW w:type="dxa" w:w="3230"/>
          </w:tcPr>
          <w:p>
            <w:r>
              <w:t>python scripts/demo_hybrid.py</w:t>
            </w:r>
          </w:p>
        </w:tc>
        <w:tc>
          <w:tcPr>
            <w:tcW w:type="dxa" w:w="3230"/>
          </w:tcPr>
          <w:p>
            <w:r>
              <w:t>Validado</w:t>
            </w:r>
          </w:p>
        </w:tc>
      </w:tr>
      <w:tr>
        <w:tc>
          <w:tcPr>
            <w:tcW w:type="dxa" w:w="3230"/>
          </w:tcPr>
          <w:p>
            <w:r>
              <w:t>Gerar prompts</w:t>
            </w:r>
          </w:p>
        </w:tc>
        <w:tc>
          <w:tcPr>
            <w:tcW w:type="dxa" w:w="3230"/>
          </w:tcPr>
          <w:p>
            <w:r>
              <w:t>python scripts/generate_prompts.py</w:t>
            </w:r>
          </w:p>
        </w:tc>
        <w:tc>
          <w:tcPr>
            <w:tcW w:type="dxa" w:w="3230"/>
          </w:tcPr>
          <w:p>
            <w:r>
              <w:t>Validado: 36 prompts</w:t>
            </w:r>
          </w:p>
        </w:tc>
      </w:tr>
      <w:tr>
        <w:tc>
          <w:tcPr>
            <w:tcW w:type="dxa" w:w="3230"/>
          </w:tcPr>
          <w:p>
            <w:r>
              <w:t>Rodar testes</w:t>
            </w:r>
          </w:p>
        </w:tc>
        <w:tc>
          <w:tcPr>
            <w:tcW w:type="dxa" w:w="3230"/>
          </w:tcPr>
          <w:p>
            <w:r>
              <w:t>pytest -q</w:t>
            </w:r>
          </w:p>
        </w:tc>
        <w:tc>
          <w:tcPr>
            <w:tcW w:type="dxa" w:w="3230"/>
          </w:tcPr>
          <w:p>
            <w:r>
              <w:t>Validado: 8/8</w:t>
            </w:r>
          </w:p>
        </w:tc>
      </w:tr>
      <w:tr>
        <w:tc>
          <w:tcPr>
            <w:tcW w:type="dxa" w:w="3230"/>
          </w:tcPr>
          <w:p>
            <w:r>
              <w:t>Revisar ground truth</w:t>
            </w:r>
          </w:p>
        </w:tc>
        <w:tc>
          <w:tcPr>
            <w:tcW w:type="dxa" w:w="3230"/>
          </w:tcPr>
          <w:p>
            <w:r>
              <w:t>Anotação independente dos autores</w:t>
            </w:r>
          </w:p>
        </w:tc>
        <w:tc>
          <w:tcPr>
            <w:tcW w:type="dxa" w:w="3230"/>
          </w:tcPr>
          <w:p>
            <w:r>
              <w:t>Pendente</w:t>
            </w:r>
          </w:p>
        </w:tc>
      </w:tr>
      <w:tr>
        <w:tc>
          <w:tcPr>
            <w:tcW w:type="dxa" w:w="3230"/>
          </w:tcPr>
          <w:p>
            <w:r>
              <w:t>Executar LLM</w:t>
            </w:r>
          </w:p>
        </w:tc>
        <w:tc>
          <w:tcPr>
            <w:tcW w:type="dxa" w:w="3230"/>
          </w:tcPr>
          <w:p>
            <w:r>
              <w:t>Salvar 36 JSONs em outputs/predictions</w:t>
            </w:r>
          </w:p>
        </w:tc>
        <w:tc>
          <w:tcPr>
            <w:tcW w:type="dxa" w:w="3230"/>
          </w:tcPr>
          <w:p>
            <w:r>
              <w:t>Pendente</w:t>
            </w:r>
          </w:p>
        </w:tc>
      </w:tr>
      <w:tr>
        <w:tc>
          <w:tcPr>
            <w:tcW w:type="dxa" w:w="3230"/>
          </w:tcPr>
          <w:p>
            <w:r>
              <w:t>Avaliar baseline</w:t>
            </w:r>
          </w:p>
        </w:tc>
        <w:tc>
          <w:tcPr>
            <w:tcW w:type="dxa" w:w="3230"/>
          </w:tcPr>
          <w:p>
            <w:r>
              <w:t>python scripts/evaluate_predictions.py</w:t>
            </w:r>
          </w:p>
        </w:tc>
        <w:tc>
          <w:tcPr>
            <w:tcW w:type="dxa" w:w="3230"/>
          </w:tcPr>
          <w:p>
            <w:r>
              <w:t>Pendente após respostas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